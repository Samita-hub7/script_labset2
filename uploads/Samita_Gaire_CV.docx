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Samita Gaire</w:t>
      </w:r>
    </w:p>
    <w:p>
      <w:pPr>
        <w:jc w:val="center"/>
      </w:pPr>
      <w:r>
        <w:rPr>
          <w:sz w:val="20"/>
        </w:rPr>
        <w:t>samitag200@gmail.com | 987654321</w:t>
      </w:r>
    </w:p>
    <w:p>
      <w:pPr>
        <w:pStyle w:val="Heading1"/>
      </w:pPr>
      <w:r>
        <w:t>Career Objective</w:t>
      </w:r>
    </w:p>
    <w:p>
      <w:r>
        <w:t>Motivated BCA student seeking opportunities to develop practical skills in web development, programming, database management, and software development. Eager to learn new technologies and contribute effectively to a professional team.</w:t>
      </w:r>
    </w:p>
    <w:p>
      <w:pPr>
        <w:pStyle w:val="Heading1"/>
      </w:pPr>
      <w:r>
        <w:t>Education</w:t>
      </w:r>
    </w:p>
    <w:p>
      <w:r>
        <w:t>Bachelor of Computer Applications (BCA) – 4th Semester</w:t>
      </w:r>
    </w:p>
    <w:p>
      <w:r>
        <w:t>Tribhuvan University, Nepal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PHP</w:t>
      </w:r>
    </w:p>
    <w:p>
      <w:pPr>
        <w:pStyle w:val="ListBullet"/>
      </w:pPr>
      <w:r>
        <w:t>JavaScript</w:t>
      </w:r>
    </w:p>
    <w:p>
      <w:pPr>
        <w:pStyle w:val="ListBullet"/>
      </w:pPr>
      <w:r>
        <w:t>MySQL</w:t>
      </w:r>
    </w:p>
    <w:p>
      <w:pPr>
        <w:pStyle w:val="ListBullet"/>
      </w:pPr>
      <w:r>
        <w:t>HTML &amp; CSS</w:t>
      </w:r>
    </w:p>
    <w:p>
      <w:pPr>
        <w:pStyle w:val="ListBullet"/>
      </w:pPr>
      <w:r>
        <w:t>Java</w:t>
      </w:r>
    </w:p>
    <w:p>
      <w:pPr>
        <w:pStyle w:val="ListBullet"/>
      </w:pPr>
      <w:r>
        <w:t>C / C++</w:t>
      </w:r>
    </w:p>
    <w:p>
      <w:pPr>
        <w:pStyle w:val="ListBullet"/>
      </w:pPr>
      <w:r>
        <w:t>Git &amp; GitHub</w:t>
      </w:r>
    </w:p>
    <w:p>
      <w:pPr>
        <w:pStyle w:val="ListBullet"/>
      </w:pPr>
      <w:r>
        <w:t>XAMPP</w:t>
      </w:r>
    </w:p>
    <w:p>
      <w:pPr>
        <w:pStyle w:val="Heading1"/>
      </w:pPr>
      <w:r>
        <w:t>Academic Project</w:t>
      </w:r>
    </w:p>
    <w:p>
      <w:r>
        <w:t>Online Bookstore Management System</w:t>
      </w:r>
    </w:p>
    <w:p>
      <w:r>
        <w:t>Developing a web-based bookstore management system using PHP and MySQL, with features for browsing books, user login, ordering, payment handling, and administration of books, users, and orders.</w:t>
      </w:r>
    </w:p>
    <w:p>
      <w:pPr>
        <w:pStyle w:val="Heading1"/>
      </w:pPr>
      <w:r>
        <w:t>Academic Interests</w:t>
      </w:r>
    </w:p>
    <w:p>
      <w:pPr>
        <w:pStyle w:val="ListBullet"/>
      </w:pPr>
      <w:r>
        <w:t>Web Development</w:t>
      </w:r>
    </w:p>
    <w:p>
      <w:pPr>
        <w:pStyle w:val="ListBullet"/>
      </w:pPr>
      <w:r>
        <w:t>Database Management</w:t>
      </w:r>
    </w:p>
    <w:p>
      <w:pPr>
        <w:pStyle w:val="ListBullet"/>
      </w:pPr>
      <w:r>
        <w:t>Software Development</w:t>
      </w:r>
    </w:p>
    <w:p>
      <w:pPr>
        <w:pStyle w:val="ListBullet"/>
      </w:pPr>
      <w:r>
        <w:t>Programming</w:t>
      </w:r>
    </w:p>
    <w:p>
      <w:pPr>
        <w:pStyle w:val="Heading1"/>
      </w:pPr>
      <w:r>
        <w:t>Personal Strengths</w:t>
      </w:r>
    </w:p>
    <w:p>
      <w:pPr>
        <w:pStyle w:val="ListBullet"/>
      </w:pPr>
      <w:r>
        <w:t>Quick learner</w:t>
      </w:r>
    </w:p>
    <w:p>
      <w:pPr>
        <w:pStyle w:val="ListBullet"/>
      </w:pPr>
      <w:r>
        <w:t>Problem-solving ability</w:t>
      </w:r>
    </w:p>
    <w:p>
      <w:pPr>
        <w:pStyle w:val="ListBullet"/>
      </w:pPr>
      <w:r>
        <w:t>Teamwork</w:t>
      </w:r>
    </w:p>
    <w:p>
      <w:pPr>
        <w:pStyle w:val="ListBullet"/>
      </w:pPr>
      <w:r>
        <w:t>Willingness to learn</w:t>
      </w:r>
    </w:p>
    <w:p>
      <w:pPr>
        <w:pStyle w:val="Heading1"/>
      </w:pPr>
      <w:r>
        <w:t>Declaration</w:t>
      </w:r>
    </w:p>
    <w:p>
      <w:r>
        <w:t>I hereby declare that the information provided above is true and correct to the best of my knowledge.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